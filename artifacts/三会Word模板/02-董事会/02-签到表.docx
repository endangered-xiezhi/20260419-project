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签到表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{{#参会人员列表}}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是否出席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回避事项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{{人员表.角色}}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{{人员表.是否出席}}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{{人员表.回避事项}}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{{/参会人员列表}}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模板ID：BOARD-02　|　董事会签到表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