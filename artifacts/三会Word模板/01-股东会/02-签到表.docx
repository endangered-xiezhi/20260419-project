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签到表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{{#出席股东列表}}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股东名称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股东类型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持股数量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持股比例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出席代表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{{股东表.股东名称}}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{{股东表.股东类型}}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{{股东表.持股数量}}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{{股东表.持股比例}}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{{股东表.授权代表}}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{{/出席股东列表}}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模板ID：SHAREHOLDERS-02　|　股东会签到表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