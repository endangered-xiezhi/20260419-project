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表决结果统计表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出席会议的股东或股东代表共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{{股东汇总.出席股东数}}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名，代表有表决权股份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{{股东汇总.出席表决权股份数}}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股，占公司有表决权股份总数的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{{股东汇总.出席股份比例}}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。表决结果如下：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true"/>
        </w:trP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议案名称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同意股份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反对股份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弃权股份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回避股份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同意比例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结论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{{股东表决汇总.同意股份数}}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{{股东表决汇总.反对股份数}}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{{股东表决汇总.弃权股份数}}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{{股东表决汇总.回避股份数}}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{{股东表决汇总.同意比例}}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{{股东表决汇总.表决结论}}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计票人（签名）：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{{会议表.计票人}}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监票人（签名）：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{{会议表.监票人}}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统计日期：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模板ID：SHAREHOLDERS-09　|　股东会表决结果统计表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