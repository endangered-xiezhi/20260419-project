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会议议程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会议编号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{{会议表.会议编号}}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会议时间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{{会议表.时间|日期}}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{{会议表.时间|时间}}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会议地点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{{会议表.会议地点}}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召开方式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{{会议表.召开方式}}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主持人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计票/监票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{{会议表.计票人}}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/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{{会议表.监票人}}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环节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议程内容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责任人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一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主持人宣布会议开始并介绍出席人员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二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确认出席情况及会议合法有效性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三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宣读议案并组织审议、讨论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四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推选计票人、监票人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五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逐项表决、计票和监票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{{会议表.计票人}}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/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{{会议表.监票人}}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六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公布表决结果并宣读会议决议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七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签署会议文件并宣布闭会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</w:tbl>
    <w:p>
      <w:pPr>
        <w:spacing w:after="40"/>
      </w:pP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审议议案清单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议案编号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议案名称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{{议案表.议案标题}}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模板ID：SHAREHOLDERS-07　|　股东会会议议程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