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30"/>
          <w:shd w:fill="D9EAF7"/>
        </w:rPr>
        <w:t>{{公司主体表.公司名称}}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40"/>
          <w:shd w:fill="D9EAF7"/>
        </w:rPr>
        <w:t>{{会议表.主题}}</w:t>
      </w:r>
      <w:r>
        <w:rPr>
          <w:rFonts w:ascii="Arial Unicode MS" w:hAnsi="Arial Unicode MS" w:eastAsia="Arial Unicode MS"/>
          <w:b/>
          <w:color w:val="000000"/>
          <w:sz w:val="40"/>
        </w:rPr>
        <w:t>签到表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内容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会议编号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{{会议表.会议编号}}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会议时间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{{会议表.时间|日期}}</w:t>
            </w: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 xml:space="preserve"> </w:t>
            </w:r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{{会议表.时间|时间}}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会议地点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{{会议表.会议地点}}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召开方式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{{会议表.召开方式}}</w:t>
            </w:r>
          </w:p>
        </w:tc>
      </w:tr>
    </w:tbl>
    <w:p>
      <w:pPr>
        <w:spacing w:after="40"/>
      </w:pP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{{#参会人员列表}}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姓名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角色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是否出席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回避事项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签名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{{序号}}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{{人员表.姓名文本}}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{{人员表.角色}}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{{人员表.是否出席}}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{{人员表.回避事项}}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</w:tr>
    </w:tbl>
    <w:p>
      <w:pPr>
        <w:spacing w:after="40"/>
      </w:pP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{{/参会人员列表}}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360" w:lineRule="auto"/>
      <w:jc w:val="left"/>
    </w:pPr>
    <w:r>
      <w:rPr>
        <w:rFonts w:ascii="Arial Unicode MS" w:hAnsi="Arial Unicode MS" w:eastAsia="Arial Unicode MS"/>
        <w:b w:val="0"/>
        <w:color w:val="A6A6A6"/>
        <w:sz w:val="16"/>
      </w:rPr>
      <w:t>模板ID：SUPERVISORS-02　|　监事会签到表　|　版本：1.0</w:t>
    </w:r>
  </w:p>
  <w:p>
    <w:pPr>
      <w:jc w:val="right"/>
    </w:pPr>
    <w:r>
      <w:rPr>
        <w:rFonts w:ascii="Arial Unicode MS" w:hAnsi="Arial Unicode MS" w:eastAsia="Arial Unicode MS"/>
        <w:b w:val="0"/>
        <w:color w:val="000000"/>
        <w:sz w:val="16"/>
      </w:rPr>
      <w:t xml:space="preserve">第 </w:t>
    </w:r>
    <w:fldSimple w:instr="PAGE"/>
    <w:r>
      <w:rPr>
        <w:rFonts w:ascii="Arial Unicode MS" w:hAnsi="Arial Unicode MS" w:eastAsia="Arial Unicode MS"/>
        <w:b w:val="0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